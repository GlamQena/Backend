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31E2" w:rsidRPr="00C331E2" w:rsidRDefault="006378DB" w:rsidP="00C331E2">
      <w:pPr>
        <w:pStyle w:val="21"/>
        <w:ind w:left="2880"/>
        <w:rPr>
          <w:caps/>
          <w:sz w:val="36"/>
          <w:szCs w:val="36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bookmarkStart w:id="0" w:name="_GoBack"/>
      <w:bookmarkEnd w:id="0"/>
      <w:r w:rsidRPr="00C331E2">
        <w:rPr>
          <w:caps/>
          <w:sz w:val="36"/>
          <w:szCs w:val="36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Glam2ena</w:t>
      </w:r>
    </w:p>
    <w:p w:rsidR="006378DB" w:rsidRDefault="00D013CD" w:rsidP="006378DB">
      <w:r>
        <w:t xml:space="preserve"> *</w:t>
      </w:r>
      <w:r w:rsidR="006378DB" w:rsidRPr="00D013C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Overflow</w:t>
      </w:r>
      <w:r w:rsidR="006378DB">
        <w:t>:</w:t>
      </w:r>
    </w:p>
    <w:p w:rsidR="006378DB" w:rsidRPr="006378DB" w:rsidRDefault="006378DB" w:rsidP="006378DB">
      <w:r>
        <w:t xml:space="preserve">A platform for makeup and cosmetics, initially scoped in </w:t>
      </w:r>
      <w:proofErr w:type="spellStart"/>
      <w:r>
        <w:t>Qena</w:t>
      </w:r>
      <w:proofErr w:type="spellEnd"/>
      <w:r>
        <w:t xml:space="preserve"> governorate. Employ delivery workers with the suitable qualifications for delivering the orders from the contracted stores to the clients</w:t>
      </w:r>
      <w:r w:rsidR="00815435">
        <w:t xml:space="preserve"> taking 80% from the delivery cost (calculated by the transportation cost + </w:t>
      </w:r>
      <w:r w:rsidR="00815435">
        <w:rPr>
          <w:lang w:bidi="ar-EG"/>
        </w:rPr>
        <w:t>additional cost in exchange with the customer comfort)</w:t>
      </w:r>
      <w:r>
        <w:t xml:space="preserve">. Sell the products with its original prices, taking a commission 15% </w:t>
      </w:r>
      <w:r w:rsidR="00815435">
        <w:t>for each product and payout the rest to its store which will profit a larger number of customers that won’t achieve in normal.</w:t>
      </w:r>
    </w:p>
    <w:p w:rsidR="0021346C" w:rsidRDefault="00B57B2A" w:rsidP="00C16E46">
      <w:pPr>
        <w:pStyle w:val="21"/>
      </w:pPr>
      <w:r>
        <w:t>1</w:t>
      </w:r>
      <w:r w:rsidR="00AE5196">
        <w:t>. System Users</w:t>
      </w:r>
    </w:p>
    <w:p w:rsidR="0021346C" w:rsidRDefault="00AE5196">
      <w:r>
        <w:t>- Customer</w:t>
      </w:r>
    </w:p>
    <w:p w:rsidR="0021346C" w:rsidRDefault="00AE5196">
      <w:r>
        <w:t>- Store Owner</w:t>
      </w:r>
    </w:p>
    <w:p w:rsidR="0021346C" w:rsidRDefault="00AE5196">
      <w:r>
        <w:t>- Delivery Agent</w:t>
      </w:r>
    </w:p>
    <w:p w:rsidR="0021346C" w:rsidRDefault="00AE5196">
      <w:r>
        <w:t>- Admin</w:t>
      </w:r>
    </w:p>
    <w:p w:rsidR="0021346C" w:rsidRDefault="00B57B2A">
      <w:pPr>
        <w:pStyle w:val="21"/>
      </w:pPr>
      <w:r>
        <w:t>2</w:t>
      </w:r>
      <w:r w:rsidR="00AE5196">
        <w:t>. Functional Requirements</w:t>
      </w:r>
    </w:p>
    <w:p w:rsidR="0021346C" w:rsidRDefault="00B57B2A" w:rsidP="00C16E46">
      <w:pPr>
        <w:pStyle w:val="31"/>
      </w:pPr>
      <w:r>
        <w:t>2</w:t>
      </w:r>
      <w:r w:rsidR="00AE5196">
        <w:t xml:space="preserve">.1 </w:t>
      </w:r>
      <w:r w:rsidR="00C16E46">
        <w:t>Authentication</w:t>
      </w:r>
    </w:p>
    <w:p w:rsidR="00C16E46" w:rsidRPr="00C16E46" w:rsidRDefault="00C16E46" w:rsidP="00C16E46"/>
    <w:p w:rsidR="00C16E46" w:rsidRDefault="00D013CD" w:rsidP="00C16E46">
      <w:r>
        <w:t xml:space="preserve">2.1.1 </w:t>
      </w:r>
      <w:r w:rsidR="00AE5196">
        <w:t xml:space="preserve">registration </w:t>
      </w:r>
      <w:r w:rsidR="00C16E46">
        <w:t>:</w:t>
      </w:r>
    </w:p>
    <w:p w:rsidR="00C16E46" w:rsidRDefault="00C16E46" w:rsidP="00C16E46">
      <w:r>
        <w:t>-based on the roles (Customer / Store Owner / Delivery Agent).</w:t>
      </w:r>
    </w:p>
    <w:p w:rsidR="00C16E46" w:rsidRDefault="00C16E46" w:rsidP="00C16E46">
      <w:r>
        <w:t>-there are common required data for each role (username, email, password</w:t>
      </w:r>
      <w:r w:rsidR="00C90E79">
        <w:t xml:space="preserve"> and its confirm[to ensure no child do that by wrong]</w:t>
      </w:r>
      <w:r>
        <w:t>, phone).</w:t>
      </w:r>
    </w:p>
    <w:p w:rsidR="00C16E46" w:rsidRDefault="00C16E46" w:rsidP="00C16E46">
      <w:r>
        <w:t xml:space="preserve">-the additional optional common data will be the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 w:rsidR="00664E24">
        <w:t>, birthdate(to derive the age) and address(city</w:t>
      </w:r>
      <w:r w:rsidR="006378DB">
        <w:t>, street)</w:t>
      </w:r>
      <w:r>
        <w:t xml:space="preserve"> </w:t>
      </w:r>
      <w:r w:rsidR="006378DB">
        <w:t xml:space="preserve">they </w:t>
      </w:r>
      <w:r>
        <w:t xml:space="preserve">can </w:t>
      </w:r>
      <w:r w:rsidR="006378DB">
        <w:t xml:space="preserve">be </w:t>
      </w:r>
      <w:r>
        <w:t>set later in profile editing.</w:t>
      </w:r>
    </w:p>
    <w:p w:rsidR="00C90E79" w:rsidRDefault="00C90E79" w:rsidP="00C16E46">
      <w:r>
        <w:t>-customer additional data will be the gender, skin type, skin interests (</w:t>
      </w:r>
      <w:proofErr w:type="spellStart"/>
      <w:r>
        <w:t>e.g</w:t>
      </w:r>
      <w:proofErr w:type="spellEnd"/>
      <w:r>
        <w:t xml:space="preserve"> aging or redness) for later suitable recommendations.</w:t>
      </w:r>
    </w:p>
    <w:p w:rsidR="00C90E79" w:rsidRDefault="00C90E79" w:rsidP="00C16E46">
      <w:r>
        <w:t>-store owner additional data-&gt; the business email, business phone</w:t>
      </w:r>
    </w:p>
    <w:p w:rsidR="00664E24" w:rsidRDefault="00664E24" w:rsidP="00C16E46">
      <w:r>
        <w:t xml:space="preserve">-the store owner can own multiple stores so don’t add any store data in </w:t>
      </w:r>
      <w:proofErr w:type="spellStart"/>
      <w:r>
        <w:t>registeration</w:t>
      </w:r>
      <w:proofErr w:type="spellEnd"/>
      <w:r>
        <w:t xml:space="preserve"> (this will be a functionality in his control dashboard).</w:t>
      </w:r>
    </w:p>
    <w:p w:rsidR="00102743" w:rsidRDefault="00664E24" w:rsidP="00102743">
      <w:r>
        <w:t xml:space="preserve">-delivery agent additional info-&gt; </w:t>
      </w:r>
      <w:r w:rsidR="00102743">
        <w:t xml:space="preserve">vehicle (possessed (cycle, motorcycle, car) or public transportation), </w:t>
      </w:r>
      <w:proofErr w:type="spellStart"/>
      <w:r w:rsidR="00102743">
        <w:t>palette_number</w:t>
      </w:r>
      <w:proofErr w:type="spellEnd"/>
      <w:r w:rsidR="00102743">
        <w:t>(required if he has own vehicle to get his national identity for verification).</w:t>
      </w:r>
    </w:p>
    <w:p w:rsidR="00102743" w:rsidRDefault="00102743" w:rsidP="00102743">
      <w:r>
        <w:lastRenderedPageBreak/>
        <w:t>*determining the vehicle the delivery agent has matter in calculating the payout delivery cost and the products size that will assign to him.</w:t>
      </w:r>
    </w:p>
    <w:p w:rsidR="00102743" w:rsidRDefault="00102743" w:rsidP="00102743">
      <w:pPr>
        <w:rPr>
          <w:lang w:bidi="ar-EG"/>
        </w:rPr>
      </w:pPr>
      <w:r>
        <w:t>-</w:t>
      </w:r>
      <w:r w:rsidR="003B364B">
        <w:t xml:space="preserve">admin </w:t>
      </w:r>
      <w:proofErr w:type="spellStart"/>
      <w:r w:rsidR="003B364B">
        <w:t>registeration</w:t>
      </w:r>
      <w:proofErr w:type="spellEnd"/>
      <w:r w:rsidR="003B364B">
        <w:t xml:space="preserve"> will require the </w:t>
      </w:r>
      <w:r w:rsidR="003B364B">
        <w:rPr>
          <w:lang w:bidi="ar-EG"/>
        </w:rPr>
        <w:t>activation code for verification</w:t>
      </w:r>
      <w:r w:rsidR="00D013CD">
        <w:rPr>
          <w:lang w:bidi="ar-EG"/>
        </w:rPr>
        <w:t>, username, phone, password and new password.</w:t>
      </w:r>
    </w:p>
    <w:p w:rsidR="003B364B" w:rsidRDefault="003B364B" w:rsidP="00102743">
      <w:pPr>
        <w:rPr>
          <w:lang w:bidi="ar-EG"/>
        </w:rPr>
      </w:pPr>
      <w:r>
        <w:rPr>
          <w:lang w:bidi="ar-EG"/>
        </w:rPr>
        <w:t>-existent a</w:t>
      </w:r>
      <w:r w:rsidR="00BF53A8">
        <w:rPr>
          <w:lang w:bidi="ar-EG"/>
        </w:rPr>
        <w:t>dmin responsible for assignin</w:t>
      </w:r>
      <w:r w:rsidR="00D013CD">
        <w:rPr>
          <w:lang w:bidi="ar-EG"/>
        </w:rPr>
        <w:t>g another admin to the system by setting his email, password and permissions then se</w:t>
      </w:r>
      <w:r w:rsidR="00BF53A8">
        <w:rPr>
          <w:lang w:bidi="ar-EG"/>
        </w:rPr>
        <w:t>nding activation code to his email</w:t>
      </w:r>
      <w:r w:rsidR="00D013CD">
        <w:rPr>
          <w:lang w:bidi="ar-EG"/>
        </w:rPr>
        <w:t>.</w:t>
      </w:r>
    </w:p>
    <w:p w:rsidR="0021346C" w:rsidRDefault="00AE5196" w:rsidP="00C16E46">
      <w:r>
        <w:t>- Login / Logout</w:t>
      </w:r>
    </w:p>
    <w:p w:rsidR="0021346C" w:rsidRDefault="00AE5196">
      <w:r>
        <w:t>- Reset password</w:t>
      </w:r>
    </w:p>
    <w:p w:rsidR="0021346C" w:rsidRDefault="00AE5196">
      <w:r>
        <w:t>- Profile management</w:t>
      </w:r>
    </w:p>
    <w:p w:rsidR="0021346C" w:rsidRDefault="00B57B2A">
      <w:pPr>
        <w:pStyle w:val="31"/>
      </w:pPr>
      <w:r>
        <w:t>2</w:t>
      </w:r>
      <w:r w:rsidR="00AE5196">
        <w:t>.2 Customer Functions</w:t>
      </w:r>
    </w:p>
    <w:p w:rsidR="0021346C" w:rsidRDefault="00AE5196">
      <w:r>
        <w:t>- Browse stores by location</w:t>
      </w:r>
    </w:p>
    <w:p w:rsidR="0021346C" w:rsidRDefault="00AE5196">
      <w:r>
        <w:t>- View store products</w:t>
      </w:r>
    </w:p>
    <w:p w:rsidR="0021346C" w:rsidRDefault="00AE5196">
      <w:r>
        <w:t>- Search and filter products</w:t>
      </w:r>
    </w:p>
    <w:p w:rsidR="0021346C" w:rsidRDefault="00AE5196">
      <w:r>
        <w:t>- Add to cart / remove from cart</w:t>
      </w:r>
    </w:p>
    <w:p w:rsidR="0021346C" w:rsidRDefault="00AE5196">
      <w:r>
        <w:t>- Place order</w:t>
      </w:r>
    </w:p>
    <w:p w:rsidR="0021346C" w:rsidRDefault="00AE5196">
      <w:r>
        <w:t>- Choose payment method (Cash / Online)</w:t>
      </w:r>
    </w:p>
    <w:p w:rsidR="0021346C" w:rsidRDefault="00AE5196">
      <w:r>
        <w:t>- Track order status</w:t>
      </w:r>
    </w:p>
    <w:p w:rsidR="0021346C" w:rsidRDefault="00AE5196">
      <w:r>
        <w:t>- Cancel order before preparation</w:t>
      </w:r>
    </w:p>
    <w:p w:rsidR="0021346C" w:rsidRDefault="00AE5196">
      <w:r>
        <w:t>- Rate product, store, and delivery agent</w:t>
      </w:r>
    </w:p>
    <w:p w:rsidR="0021346C" w:rsidRDefault="00AE5196">
      <w:r>
        <w:t>- View order history</w:t>
      </w:r>
    </w:p>
    <w:p w:rsidR="0021346C" w:rsidRDefault="00B57B2A">
      <w:pPr>
        <w:pStyle w:val="31"/>
      </w:pPr>
      <w:r>
        <w:t>2</w:t>
      </w:r>
      <w:r w:rsidR="00AE5196">
        <w:t>.3 Store Owner Functions</w:t>
      </w:r>
    </w:p>
    <w:p w:rsidR="0021346C" w:rsidRDefault="00AE5196">
      <w:r>
        <w:t>- Add / Edit / Delete products</w:t>
      </w:r>
    </w:p>
    <w:p w:rsidR="0021346C" w:rsidRDefault="00AE5196">
      <w:r>
        <w:t>- Upload product images</w:t>
      </w:r>
    </w:p>
    <w:p w:rsidR="0021346C" w:rsidRDefault="00AE5196">
      <w:r>
        <w:t>- Set price and stock quantity</w:t>
      </w:r>
    </w:p>
    <w:p w:rsidR="0021346C" w:rsidRDefault="00AE5196">
      <w:r>
        <w:t>- Accept / Reject orders</w:t>
      </w:r>
    </w:p>
    <w:p w:rsidR="0021346C" w:rsidRDefault="00AE5196">
      <w:r>
        <w:t>- Update order status (Preparing / Ready for pickup)</w:t>
      </w:r>
    </w:p>
    <w:p w:rsidR="0021346C" w:rsidRDefault="00AE5196">
      <w:r>
        <w:t>- View total sales</w:t>
      </w:r>
    </w:p>
    <w:p w:rsidR="0021346C" w:rsidRDefault="00AE5196">
      <w:r>
        <w:t>- View commission deducted</w:t>
      </w:r>
    </w:p>
    <w:p w:rsidR="0021346C" w:rsidRDefault="00AE5196">
      <w:r>
        <w:lastRenderedPageBreak/>
        <w:t>- Request profit withdrawal</w:t>
      </w:r>
    </w:p>
    <w:p w:rsidR="0021346C" w:rsidRDefault="00B57B2A">
      <w:pPr>
        <w:pStyle w:val="31"/>
      </w:pPr>
      <w:r>
        <w:t>2</w:t>
      </w:r>
      <w:r w:rsidR="00AE5196">
        <w:t>.4 Delivery Agent Functions</w:t>
      </w:r>
    </w:p>
    <w:p w:rsidR="0021346C" w:rsidRDefault="00AE5196">
      <w:r>
        <w:t>- View available delivery requests</w:t>
      </w:r>
    </w:p>
    <w:p w:rsidR="0021346C" w:rsidRDefault="00AE5196">
      <w:r>
        <w:t>- Accept delivery request</w:t>
      </w:r>
    </w:p>
    <w:p w:rsidR="0021346C" w:rsidRDefault="00AE5196">
      <w:r>
        <w:t>- View customer address and contact info</w:t>
      </w:r>
    </w:p>
    <w:p w:rsidR="0021346C" w:rsidRDefault="00AE5196">
      <w:r>
        <w:t>- Update delivery status (Picked up / On the way / Delivered)</w:t>
      </w:r>
    </w:p>
    <w:p w:rsidR="0021346C" w:rsidRDefault="00AE5196">
      <w:r>
        <w:t>- Confirm cash collection</w:t>
      </w:r>
    </w:p>
    <w:p w:rsidR="0021346C" w:rsidRDefault="00AE5196">
      <w:r>
        <w:t>- View earnings</w:t>
      </w:r>
    </w:p>
    <w:p w:rsidR="0021346C" w:rsidRDefault="00B57B2A">
      <w:pPr>
        <w:pStyle w:val="31"/>
      </w:pPr>
      <w:r>
        <w:t>2</w:t>
      </w:r>
      <w:r w:rsidR="00AE5196">
        <w:t>.5 Admin Functions</w:t>
      </w:r>
    </w:p>
    <w:p w:rsidR="0021346C" w:rsidRDefault="00AE5196">
      <w:r>
        <w:t>- Manage users</w:t>
      </w:r>
    </w:p>
    <w:p w:rsidR="0021346C" w:rsidRDefault="00AE5196">
      <w:r>
        <w:t>- Approve store and delivery accounts</w:t>
      </w:r>
    </w:p>
    <w:p w:rsidR="0021346C" w:rsidRDefault="00AE5196">
      <w:r>
        <w:t>- Set commission percentage</w:t>
      </w:r>
    </w:p>
    <w:p w:rsidR="0021346C" w:rsidRDefault="00AE5196">
      <w:r>
        <w:t>- View reports (Sales / Commission / Top stores)</w:t>
      </w:r>
    </w:p>
    <w:p w:rsidR="0021346C" w:rsidRDefault="00AE5196">
      <w:r>
        <w:t>- Handle complaints</w:t>
      </w:r>
    </w:p>
    <w:p w:rsidR="0021346C" w:rsidRDefault="00B57B2A">
      <w:pPr>
        <w:pStyle w:val="31"/>
      </w:pPr>
      <w:r>
        <w:t>2</w:t>
      </w:r>
      <w:r w:rsidR="00AE5196">
        <w:t>.6 Commission System</w:t>
      </w:r>
    </w:p>
    <w:p w:rsidR="0021346C" w:rsidRDefault="00AE5196">
      <w:r>
        <w:t>- Automatic commission deduction per order</w:t>
      </w:r>
    </w:p>
    <w:p w:rsidR="0021346C" w:rsidRDefault="00AE5196">
      <w:r>
        <w:t>- Commission calculation after successful delivery</w:t>
      </w:r>
    </w:p>
    <w:p w:rsidR="0021346C" w:rsidRDefault="00AE5196">
      <w:r>
        <w:t>- Financial transaction logging</w:t>
      </w:r>
    </w:p>
    <w:p w:rsidR="0021346C" w:rsidRDefault="00B57B2A">
      <w:pPr>
        <w:pStyle w:val="31"/>
      </w:pPr>
      <w:r>
        <w:t>2</w:t>
      </w:r>
      <w:r w:rsidR="00AE5196">
        <w:t>.7 Wallet System</w:t>
      </w:r>
    </w:p>
    <w:p w:rsidR="0021346C" w:rsidRDefault="00AE5196">
      <w:r>
        <w:t>- Each user has an in-app wallet</w:t>
      </w:r>
    </w:p>
    <w:p w:rsidR="0021346C" w:rsidRDefault="00AE5196">
      <w:r>
        <w:t>- Customers can add balance</w:t>
      </w:r>
    </w:p>
    <w:p w:rsidR="0021346C" w:rsidRDefault="00AE5196">
      <w:r>
        <w:t>- Wallet can be used for payments</w:t>
      </w:r>
    </w:p>
    <w:p w:rsidR="0021346C" w:rsidRDefault="00AE5196">
      <w:r>
        <w:t>- Store owners receive profits in wallet</w:t>
      </w:r>
    </w:p>
    <w:p w:rsidR="0021346C" w:rsidRDefault="00AE5196">
      <w:r>
        <w:t>- Delivery agents receive earnings in wallet</w:t>
      </w:r>
    </w:p>
    <w:p w:rsidR="0021346C" w:rsidRDefault="00B57B2A">
      <w:pPr>
        <w:pStyle w:val="31"/>
      </w:pPr>
      <w:r>
        <w:t>2</w:t>
      </w:r>
      <w:r w:rsidR="00AE5196">
        <w:t>.8 Push Notifications</w:t>
      </w:r>
    </w:p>
    <w:p w:rsidR="0021346C" w:rsidRDefault="00AE5196">
      <w:r>
        <w:t>- Notify customer when order status changes</w:t>
      </w:r>
    </w:p>
    <w:p w:rsidR="0021346C" w:rsidRDefault="00AE5196">
      <w:r>
        <w:t>- Notify store owner of new orders</w:t>
      </w:r>
    </w:p>
    <w:p w:rsidR="0021346C" w:rsidRDefault="00AE5196">
      <w:r>
        <w:t>- Notify delivery agent of new delivery request</w:t>
      </w:r>
    </w:p>
    <w:p w:rsidR="0021346C" w:rsidRDefault="00AE5196">
      <w:r>
        <w:lastRenderedPageBreak/>
        <w:t>- Promotional notifications</w:t>
      </w:r>
    </w:p>
    <w:p w:rsidR="0021346C" w:rsidRDefault="00B57B2A">
      <w:pPr>
        <w:pStyle w:val="31"/>
      </w:pPr>
      <w:r>
        <w:t>2</w:t>
      </w:r>
      <w:r w:rsidR="00AE5196">
        <w:t>.9 Chat System</w:t>
      </w:r>
    </w:p>
    <w:p w:rsidR="0021346C" w:rsidRDefault="00AE5196">
      <w:r>
        <w:t>- Real-time chat between customer and store</w:t>
      </w:r>
    </w:p>
    <w:p w:rsidR="0021346C" w:rsidRDefault="00AE5196">
      <w:r>
        <w:t>- Order-related communication</w:t>
      </w:r>
    </w:p>
    <w:p w:rsidR="0021346C" w:rsidRDefault="00AE5196">
      <w:r>
        <w:t>- Message history storage</w:t>
      </w:r>
    </w:p>
    <w:p w:rsidR="0021346C" w:rsidRDefault="00B57B2A">
      <w:pPr>
        <w:pStyle w:val="31"/>
      </w:pPr>
      <w:r>
        <w:t>2</w:t>
      </w:r>
      <w:r w:rsidR="00AE5196">
        <w:t>.10 Special Offers System</w:t>
      </w:r>
    </w:p>
    <w:p w:rsidR="0021346C" w:rsidRDefault="00AE5196">
      <w:r>
        <w:t>- Store owners can create discounts</w:t>
      </w:r>
    </w:p>
    <w:p w:rsidR="0021346C" w:rsidRDefault="00AE5196">
      <w:r>
        <w:t>- Percentage or fixed discount</w:t>
      </w:r>
    </w:p>
    <w:p w:rsidR="0021346C" w:rsidRDefault="00AE5196">
      <w:r>
        <w:t>- Coupon codes</w:t>
      </w:r>
    </w:p>
    <w:p w:rsidR="0021346C" w:rsidRDefault="00AE5196">
      <w:r>
        <w:t>- Limited-time offers</w:t>
      </w:r>
    </w:p>
    <w:p w:rsidR="0021346C" w:rsidRDefault="00AE5196">
      <w:r>
        <w:t>- Display promotional banners</w:t>
      </w:r>
    </w:p>
    <w:p w:rsidR="0021346C" w:rsidRDefault="00B57B2A">
      <w:pPr>
        <w:pStyle w:val="21"/>
      </w:pPr>
      <w:r>
        <w:t>3</w:t>
      </w:r>
      <w:r w:rsidR="00AE5196">
        <w:t>. Non-Functional Requirements</w:t>
      </w:r>
    </w:p>
    <w:p w:rsidR="0021346C" w:rsidRDefault="00AE5196">
      <w:r>
        <w:t>- Performance: Response time less than 3 seconds</w:t>
      </w:r>
    </w:p>
    <w:p w:rsidR="0021346C" w:rsidRDefault="00AE5196">
      <w:r>
        <w:t>- Security: Encrypted passwords and secure payment</w:t>
      </w:r>
    </w:p>
    <w:p w:rsidR="0021346C" w:rsidRDefault="00AE5196">
      <w:r>
        <w:t>- Usability: Responsive and user-friendly interface</w:t>
      </w:r>
    </w:p>
    <w:p w:rsidR="0021346C" w:rsidRDefault="00AE5196">
      <w:r>
        <w:t>- Availability: 24/7 uptime</w:t>
      </w:r>
    </w:p>
    <w:p w:rsidR="0021346C" w:rsidRDefault="00AE5196">
      <w:r>
        <w:t>- Scalability: Support increasing number of users</w:t>
      </w:r>
    </w:p>
    <w:p w:rsidR="0021346C" w:rsidRDefault="00AE5196">
      <w:r>
        <w:t>- Reliability: Daily data backup</w:t>
      </w:r>
    </w:p>
    <w:p w:rsidR="0021346C" w:rsidRDefault="00AE5196">
      <w:r>
        <w:t>- Maintainability: Clean and modular code structure</w:t>
      </w:r>
    </w:p>
    <w:sectPr w:rsidR="002134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2743"/>
    <w:rsid w:val="0015074B"/>
    <w:rsid w:val="0021346C"/>
    <w:rsid w:val="00214076"/>
    <w:rsid w:val="0029639D"/>
    <w:rsid w:val="00326F90"/>
    <w:rsid w:val="003B364B"/>
    <w:rsid w:val="006378DB"/>
    <w:rsid w:val="00664E24"/>
    <w:rsid w:val="00815435"/>
    <w:rsid w:val="00AA1D8D"/>
    <w:rsid w:val="00AE5196"/>
    <w:rsid w:val="00B47730"/>
    <w:rsid w:val="00B57B2A"/>
    <w:rsid w:val="00BF53A8"/>
    <w:rsid w:val="00C16E46"/>
    <w:rsid w:val="00C331E2"/>
    <w:rsid w:val="00C90E79"/>
    <w:rsid w:val="00CB0664"/>
    <w:rsid w:val="00D013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B6431B8-CE77-47B0-98E5-85228E439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624</Words>
  <Characters>3560</Characters>
  <Application>Microsoft Office Word</Application>
  <DocSecurity>0</DocSecurity>
  <Lines>29</Lines>
  <Paragraphs>8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4176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elmanahry</cp:lastModifiedBy>
  <cp:revision>2</cp:revision>
  <cp:lastPrinted>2026-02-27T20:41:00Z</cp:lastPrinted>
  <dcterms:created xsi:type="dcterms:W3CDTF">2026-03-04T17:06:00Z</dcterms:created>
  <dcterms:modified xsi:type="dcterms:W3CDTF">2026-03-04T17:06:00Z</dcterms:modified>
</cp:coreProperties>
</file>